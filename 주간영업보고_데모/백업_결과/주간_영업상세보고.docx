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00"/>
        <w:jc w:val="center"/>
      </w:pPr>
      <w:r>
        <w:rPr>
          <w:rFonts w:ascii="Arial Unicode MS" w:hAnsi="Arial Unicode MS" w:eastAsia="Arial Unicode MS"/>
          <w:b/>
          <w:color w:val="17324D"/>
          <w:sz w:val="50"/>
        </w:rPr>
        <w:t>주간 영업 활동 보고서</w:t>
      </w:r>
    </w:p>
    <w:p>
      <w:pPr>
        <w:jc w:val="center"/>
      </w:pPr>
      <w:r>
        <w:rPr>
          <w:color w:val="64748B"/>
          <w:sz w:val="22"/>
        </w:rPr>
        <w:t>2026-07-13 － 2026-07-19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64748B"/>
                <w:sz w:val="18"/>
              </w:rPr>
              <w:t>영업활동</w:t>
            </w:r>
          </w:p>
        </w:tc>
        <w:tc>
          <w:tcPr>
            <w:tcW w:type="dxa" w:w="2550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64748B"/>
                <w:sz w:val="18"/>
              </w:rPr>
              <w:t>접촉 사업소</w:t>
            </w:r>
          </w:p>
        </w:tc>
        <w:tc>
          <w:tcPr>
            <w:tcW w:type="dxa" w:w="2550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64748B"/>
                <w:sz w:val="18"/>
              </w:rPr>
              <w:t>후속조치</w:t>
            </w:r>
          </w:p>
        </w:tc>
        <w:tc>
          <w:tcPr>
            <w:tcW w:type="dxa" w:w="2550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64748B"/>
                <w:sz w:val="18"/>
              </w:rPr>
              <w:t>확인필요</w:t>
            </w:r>
          </w:p>
        </w:tc>
      </w:tr>
      <w:tr>
        <w:tc>
          <w:tcPr>
            <w:tcW w:type="dxa" w:w="2550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2563EB"/>
                <w:sz w:val="34"/>
              </w:rPr>
              <w:t>25건</w:t>
            </w:r>
          </w:p>
        </w:tc>
        <w:tc>
          <w:tcPr>
            <w:tcW w:type="dxa" w:w="2550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2563EB"/>
                <w:sz w:val="34"/>
              </w:rPr>
              <w:t>13곳</w:t>
            </w:r>
          </w:p>
        </w:tc>
        <w:tc>
          <w:tcPr>
            <w:tcW w:type="dxa" w:w="2550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2563EB"/>
                <w:sz w:val="34"/>
              </w:rPr>
              <w:t>13건</w:t>
            </w:r>
          </w:p>
        </w:tc>
        <w:tc>
          <w:tcPr>
            <w:tcW w:type="dxa" w:w="2550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2563EB"/>
                <w:sz w:val="34"/>
              </w:rPr>
              <w:t>2건</w:t>
            </w:r>
          </w:p>
        </w:tc>
      </w:tr>
    </w:tbl>
    <w:p>
      <w:pPr>
        <w:spacing w:before="240" w:after="100"/>
      </w:pPr>
      <w:r>
        <w:rPr>
          <w:rFonts w:ascii="Arial Unicode MS" w:hAnsi="Arial Unicode MS" w:eastAsia="Arial Unicode MS"/>
          <w:b/>
          <w:color w:val="17324D"/>
          <w:sz w:val="34"/>
        </w:rPr>
        <w:t>이번 주 요약</w:t>
      </w:r>
    </w:p>
    <w:p>
      <w:pPr>
        <w:spacing w:after="80"/>
      </w:pPr>
      <w:r>
        <w:rPr>
          <w:rFonts w:ascii="Arial Unicode MS" w:hAnsi="Arial Unicode MS" w:eastAsia="Arial Unicode MS"/>
          <w:color w:val="17324D"/>
          <w:sz w:val="19"/>
        </w:rPr>
        <w:t>총 25건의 영업 활동으로 13개 사업소와 접촉했습니다. 가장 많이 언급된 관심 품목은 보행기(9건)입니다. 가장 많은 진행 단계는 상담 중(7건)입니다. 미완료 후속 조치는 13건이며, 사람이 확인할 데이터는 2건입니다.</w:t>
      </w:r>
    </w:p>
    <w:p>
      <w:pPr>
        <w:spacing w:before="240" w:after="100"/>
      </w:pPr>
      <w:r>
        <w:rPr>
          <w:rFonts w:ascii="Arial Unicode MS" w:hAnsi="Arial Unicode MS" w:eastAsia="Arial Unicode MS"/>
          <w:b/>
          <w:color w:val="17324D"/>
          <w:sz w:val="34"/>
        </w:rPr>
        <w:t>품목 관심도와 활동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535"/>
            <w:shd w:fill="17324D"/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품목</w:t>
            </w:r>
          </w:p>
        </w:tc>
        <w:tc>
          <w:tcPr>
            <w:tcW w:type="dxa" w:w="1984"/>
            <w:shd w:fill="17324D"/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상담 건수</w:t>
            </w:r>
          </w:p>
        </w:tc>
        <w:tc>
          <w:tcPr>
            <w:tcW w:type="dxa" w:w="1984"/>
            <w:shd w:fill="17324D"/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관심도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보행기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9건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28.1%</w:t>
            </w:r>
          </w:p>
        </w:tc>
      </w:tr>
      <w:tr>
        <w:tc>
          <w:tcPr>
            <w:tcW w:type="dxa" w:w="453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안전손잡이</w:t>
            </w:r>
          </w:p>
        </w:tc>
        <w:tc>
          <w:tcPr>
            <w:tcW w:type="dxa" w:w="19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8건</w:t>
            </w:r>
          </w:p>
        </w:tc>
        <w:tc>
          <w:tcPr>
            <w:tcW w:type="dxa" w:w="19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25.0%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목욕의자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6건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18.8%</w:t>
            </w:r>
          </w:p>
        </w:tc>
      </w:tr>
      <w:tr>
        <w:tc>
          <w:tcPr>
            <w:tcW w:type="dxa" w:w="453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휠체어</w:t>
            </w:r>
          </w:p>
        </w:tc>
        <w:tc>
          <w:tcPr>
            <w:tcW w:type="dxa" w:w="19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5건</w:t>
            </w:r>
          </w:p>
        </w:tc>
        <w:tc>
          <w:tcPr>
            <w:tcW w:type="dxa" w:w="19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15.6%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전동침대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4건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12.5%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3118"/>
            <w:shd w:fill="17324D"/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진행 단계</w:t>
            </w:r>
          </w:p>
        </w:tc>
        <w:tc>
          <w:tcPr>
            <w:tcW w:type="dxa" w:w="1417"/>
            <w:shd w:fill="17324D"/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건수</w:t>
            </w:r>
          </w:p>
        </w:tc>
        <w:tc>
          <w:tcPr>
            <w:tcW w:type="dxa" w:w="3118"/>
            <w:shd w:fill="17324D"/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담당자</w:t>
            </w:r>
          </w:p>
        </w:tc>
        <w:tc>
          <w:tcPr>
            <w:tcW w:type="dxa" w:w="1417"/>
            <w:shd w:fill="17324D"/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활동 건수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상담 중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7건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김민준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5건</w:t>
            </w:r>
          </w:p>
        </w:tc>
      </w:tr>
      <w:tr>
        <w:tc>
          <w:tcPr>
            <w:tcW w:type="dxa" w:w="311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검토 중</w:t>
            </w:r>
          </w:p>
        </w:tc>
        <w:tc>
          <w:tcPr>
            <w:tcW w:type="dxa" w:w="141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6건</w:t>
            </w:r>
          </w:p>
        </w:tc>
        <w:tc>
          <w:tcPr>
            <w:tcW w:type="dxa" w:w="311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박지훈</w:t>
            </w:r>
          </w:p>
        </w:tc>
        <w:tc>
          <w:tcPr>
            <w:tcW w:type="dxa" w:w="141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5건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견적 예정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6건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이서연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5건</w:t>
            </w:r>
          </w:p>
        </w:tc>
      </w:tr>
      <w:tr>
        <w:tc>
          <w:tcPr>
            <w:tcW w:type="dxa" w:w="311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신규 접촉</w:t>
            </w:r>
          </w:p>
        </w:tc>
        <w:tc>
          <w:tcPr>
            <w:tcW w:type="dxa" w:w="141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5건</w:t>
            </w:r>
          </w:p>
        </w:tc>
        <w:tc>
          <w:tcPr>
            <w:tcW w:type="dxa" w:w="311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정현우</w:t>
            </w:r>
          </w:p>
        </w:tc>
        <w:tc>
          <w:tcPr>
            <w:tcW w:type="dxa" w:w="141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5건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계약 완료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1건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최유진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5건</w:t>
            </w:r>
          </w:p>
        </w:tc>
      </w:tr>
    </w:tbl>
    <w:p>
      <w:pPr>
        <w:spacing w:after="20"/>
      </w:pPr>
    </w:p>
    <w:p>
      <w:pPr>
        <w:spacing w:before="240" w:after="100"/>
      </w:pPr>
      <w:r>
        <w:rPr>
          <w:rFonts w:ascii="Arial Unicode MS" w:hAnsi="Arial Unicode MS" w:eastAsia="Arial Unicode MS"/>
          <w:b/>
          <w:color w:val="17324D"/>
          <w:sz w:val="34"/>
        </w:rPr>
        <w:t>주요 영업 활동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907"/>
            <w:shd w:fill="17324D"/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일자</w:t>
            </w:r>
          </w:p>
        </w:tc>
        <w:tc>
          <w:tcPr>
            <w:tcW w:type="dxa" w:w="1134"/>
            <w:shd w:fill="17324D"/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담당</w:t>
            </w:r>
          </w:p>
        </w:tc>
        <w:tc>
          <w:tcPr>
            <w:tcW w:type="dxa" w:w="1814"/>
            <w:shd w:fill="17324D"/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사업소</w:t>
            </w:r>
          </w:p>
        </w:tc>
        <w:tc>
          <w:tcPr>
            <w:tcW w:type="dxa" w:w="1247"/>
            <w:shd w:fill="17324D"/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3572"/>
            <w:shd w:fill="17324D"/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상담 내용</w:t>
            </w:r>
          </w:p>
        </w:tc>
        <w:tc>
          <w:tcPr>
            <w:tcW w:type="dxa" w:w="1814"/>
            <w:shd w:fill="17324D"/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다음 행동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07/13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김민준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행복복지용구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신규 접촉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보행기와 안전손잡이 신규 상담. 제품 자료를 요청함.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제품 자료 전달</w:t>
            </w:r>
          </w:p>
        </w:tc>
      </w:tr>
      <w:tr>
        <w:tc>
          <w:tcPr>
            <w:tcW w:type="dxa" w:w="90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07/13</w:t>
            </w:r>
          </w:p>
        </w:tc>
        <w:tc>
          <w:tcPr>
            <w:tcW w:type="dxa" w:w="113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박지훈</w:t>
            </w:r>
          </w:p>
        </w:tc>
        <w:tc>
          <w:tcPr>
            <w:tcW w:type="dxa" w:w="181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한마음케어</w:t>
            </w:r>
          </w:p>
        </w:tc>
        <w:tc>
          <w:tcPr>
            <w:tcW w:type="dxa" w:w="124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검토 중</w:t>
            </w:r>
          </w:p>
        </w:tc>
        <w:tc>
          <w:tcPr>
            <w:tcW w:type="dxa" w:w="357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전동침대 기능 설명과 샘플 시연을 진행함.</w:t>
            </w:r>
          </w:p>
        </w:tc>
        <w:tc>
          <w:tcPr>
            <w:tcW w:type="dxa" w:w="181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샘플 사용 의견 확인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07/13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이서연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늘봄복지용구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상담 중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목욕의자 재고와 납기 문의. 견적 검토 예정.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견적서 발송</w:t>
            </w:r>
          </w:p>
        </w:tc>
      </w:tr>
      <w:tr>
        <w:tc>
          <w:tcPr>
            <w:tcW w:type="dxa" w:w="90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07/13</w:t>
            </w:r>
          </w:p>
        </w:tc>
        <w:tc>
          <w:tcPr>
            <w:tcW w:type="dxa" w:w="113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정현우</w:t>
            </w:r>
          </w:p>
        </w:tc>
        <w:tc>
          <w:tcPr>
            <w:tcW w:type="dxa" w:w="181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온누리복지센터</w:t>
            </w:r>
          </w:p>
        </w:tc>
        <w:tc>
          <w:tcPr>
            <w:tcW w:type="dxa" w:w="124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상담 중</w:t>
            </w:r>
          </w:p>
        </w:tc>
        <w:tc>
          <w:tcPr>
            <w:tcW w:type="dxa" w:w="357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보행기 납기와 사후관리 정책을 상담함.</w:t>
            </w:r>
          </w:p>
        </w:tc>
        <w:tc>
          <w:tcPr>
            <w:tcW w:type="dxa" w:w="181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납기 일정 회신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07/13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최유진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다온복지용구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신규 접촉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휠체어 제품군과 가격표를 안내함.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제품 비교표 전달</w:t>
            </w:r>
          </w:p>
        </w:tc>
      </w:tr>
      <w:tr>
        <w:tc>
          <w:tcPr>
            <w:tcW w:type="dxa" w:w="90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07/14</w:t>
            </w:r>
          </w:p>
        </w:tc>
        <w:tc>
          <w:tcPr>
            <w:tcW w:type="dxa" w:w="113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김민준</w:t>
            </w:r>
          </w:p>
        </w:tc>
        <w:tc>
          <w:tcPr>
            <w:tcW w:type="dxa" w:w="181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행복복지용구</w:t>
            </w:r>
          </w:p>
        </w:tc>
        <w:tc>
          <w:tcPr>
            <w:tcW w:type="dxa" w:w="124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상담 중</w:t>
            </w:r>
          </w:p>
        </w:tc>
        <w:tc>
          <w:tcPr>
            <w:tcW w:type="dxa" w:w="357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요청받은 보행기와 안전손잡이 제품 자료를 전달함.</w:t>
            </w:r>
          </w:p>
        </w:tc>
        <w:tc>
          <w:tcPr>
            <w:tcW w:type="dxa" w:w="181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자료 검토 여부 확인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07/14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박지훈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푸른케어사업소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신규 접촉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안전손잡이 설치 방식과 규격을 상담함.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설치 사례 전달</w:t>
            </w:r>
          </w:p>
        </w:tc>
      </w:tr>
      <w:tr>
        <w:tc>
          <w:tcPr>
            <w:tcW w:type="dxa" w:w="90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07/14</w:t>
            </w:r>
          </w:p>
        </w:tc>
        <w:tc>
          <w:tcPr>
            <w:tcW w:type="dxa" w:w="113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이서연</w:t>
            </w:r>
          </w:p>
        </w:tc>
        <w:tc>
          <w:tcPr>
            <w:tcW w:type="dxa" w:w="181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늘봄복지용구</w:t>
            </w:r>
          </w:p>
        </w:tc>
        <w:tc>
          <w:tcPr>
            <w:tcW w:type="dxa" w:w="124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견적 예정</w:t>
            </w:r>
          </w:p>
        </w:tc>
        <w:tc>
          <w:tcPr>
            <w:tcW w:type="dxa" w:w="357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목욕의자 견적서를 전달하고 납기 조건을 안내함.</w:t>
            </w:r>
          </w:p>
        </w:tc>
        <w:tc>
          <w:tcPr>
            <w:tcW w:type="dxa" w:w="181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견적 검토 결과 확인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07/14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정현우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우리집케어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검토 중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휠체어 샘플을 안내하고 제품 카탈로그를 전달함.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샘플 요청 여부 확인</w:t>
            </w:r>
          </w:p>
        </w:tc>
      </w:tr>
      <w:tr>
        <w:tc>
          <w:tcPr>
            <w:tcW w:type="dxa" w:w="90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07/14</w:t>
            </w:r>
          </w:p>
        </w:tc>
        <w:tc>
          <w:tcPr>
            <w:tcW w:type="dxa" w:w="113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최유진</w:t>
            </w:r>
          </w:p>
        </w:tc>
        <w:tc>
          <w:tcPr>
            <w:tcW w:type="dxa" w:w="181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새길복지용구</w:t>
            </w:r>
          </w:p>
        </w:tc>
        <w:tc>
          <w:tcPr>
            <w:tcW w:type="dxa" w:w="124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상담 중</w:t>
            </w:r>
          </w:p>
        </w:tc>
        <w:tc>
          <w:tcPr>
            <w:tcW w:type="dxa" w:w="357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보행기와 목욕의자에 관심. 월말 발주 가능성을 언급함.</w:t>
            </w:r>
          </w:p>
        </w:tc>
        <w:tc>
          <w:tcPr>
            <w:tcW w:type="dxa" w:w="181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월말 수요 확인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07/15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김민준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해든복지용구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견적 예정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전동침대와 안전손잡이 신규 상담. 견적을 요청함.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통합 견적서 발송</w:t>
            </w:r>
          </w:p>
        </w:tc>
      </w:tr>
      <w:tr>
        <w:tc>
          <w:tcPr>
            <w:tcW w:type="dxa" w:w="90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07/15</w:t>
            </w:r>
          </w:p>
        </w:tc>
        <w:tc>
          <w:tcPr>
            <w:tcW w:type="dxa" w:w="113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박지훈</w:t>
            </w:r>
          </w:p>
        </w:tc>
        <w:tc>
          <w:tcPr>
            <w:tcW w:type="dxa" w:w="181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푸른케어사업소</w:t>
            </w:r>
          </w:p>
        </w:tc>
        <w:tc>
          <w:tcPr>
            <w:tcW w:type="dxa" w:w="124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검토 중</w:t>
            </w:r>
          </w:p>
        </w:tc>
        <w:tc>
          <w:tcPr>
            <w:tcW w:type="dxa" w:w="357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안전손잡이 설치 사례와 규격표를 전달함.</w:t>
            </w:r>
          </w:p>
        </w:tc>
        <w:tc>
          <w:tcPr>
            <w:tcW w:type="dxa" w:w="181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현장 설치 일정 협의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07/15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이서연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소망복지용구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상담 중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보행기 공급 가능 수량을 문의함.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재고 수량 회신</w:t>
            </w:r>
          </w:p>
        </w:tc>
      </w:tr>
      <w:tr>
        <w:tc>
          <w:tcPr>
            <w:tcW w:type="dxa" w:w="90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07/15</w:t>
            </w:r>
          </w:p>
        </w:tc>
        <w:tc>
          <w:tcPr>
            <w:tcW w:type="dxa" w:w="113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정현우</w:t>
            </w:r>
          </w:p>
        </w:tc>
        <w:tc>
          <w:tcPr>
            <w:tcW w:type="dxa" w:w="181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온누리복지센터</w:t>
            </w:r>
          </w:p>
        </w:tc>
        <w:tc>
          <w:tcPr>
            <w:tcW w:type="dxa" w:w="124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견적 예정</w:t>
            </w:r>
          </w:p>
        </w:tc>
        <w:tc>
          <w:tcPr>
            <w:tcW w:type="dxa" w:w="357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보행기 납기 일정을 안내하고 예상 수량을 확인함.</w:t>
            </w:r>
          </w:p>
        </w:tc>
        <w:tc>
          <w:tcPr>
            <w:tcW w:type="dxa" w:w="181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수량별 견적 발송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07/15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최유진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더나은복지용구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신규 접촉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목욕의자와 휠체어의 주요 차이를 설명함.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제품 자료 전달</w:t>
            </w:r>
          </w:p>
        </w:tc>
      </w:tr>
      <w:tr>
        <w:tc>
          <w:tcPr>
            <w:tcW w:type="dxa" w:w="90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07/16</w:t>
            </w:r>
          </w:p>
        </w:tc>
        <w:tc>
          <w:tcPr>
            <w:tcW w:type="dxa" w:w="113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김민준</w:t>
            </w:r>
          </w:p>
        </w:tc>
        <w:tc>
          <w:tcPr>
            <w:tcW w:type="dxa" w:w="181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해든복지용구</w:t>
            </w:r>
          </w:p>
        </w:tc>
        <w:tc>
          <w:tcPr>
            <w:tcW w:type="dxa" w:w="124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검토 중</w:t>
            </w:r>
          </w:p>
        </w:tc>
        <w:tc>
          <w:tcPr>
            <w:tcW w:type="dxa" w:w="357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전동침대와 안전손잡이 통합 견적서를 전달함.</w:t>
            </w:r>
          </w:p>
        </w:tc>
        <w:tc>
          <w:tcPr>
            <w:tcW w:type="dxa" w:w="181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견적 피드백 확인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07/16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박지훈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한마음케어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검토 중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전동침대 샘플 사용 반응이 긍정적이며 내부 검토 중임.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최종 검토 결과 확인</w:t>
            </w:r>
          </w:p>
        </w:tc>
      </w:tr>
      <w:tr>
        <w:tc>
          <w:tcPr>
            <w:tcW w:type="dxa" w:w="90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07/16</w:t>
            </w:r>
          </w:p>
        </w:tc>
        <w:tc>
          <w:tcPr>
            <w:tcW w:type="dxa" w:w="113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이서연</w:t>
            </w:r>
          </w:p>
        </w:tc>
        <w:tc>
          <w:tcPr>
            <w:tcW w:type="dxa" w:w="181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행복 복지용구센터</w:t>
            </w:r>
          </w:p>
        </w:tc>
        <w:tc>
          <w:tcPr>
            <w:tcW w:type="dxa" w:w="124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견적 예정</w:t>
            </w:r>
          </w:p>
        </w:tc>
        <w:tc>
          <w:tcPr>
            <w:tcW w:type="dxa" w:w="357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보행기 제품 자료를 검토했으며 가격 조건을 추가 문의함.</w:t>
            </w:r>
          </w:p>
        </w:tc>
        <w:tc>
          <w:tcPr>
            <w:tcW w:type="dxa" w:w="181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가격 조건 회신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07/16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정현우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미래복지용구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신규 접촉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안전손잡이 신규 상담. 설치 사례에 관심을 보임.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설치 사례 전달</w:t>
            </w:r>
          </w:p>
        </w:tc>
      </w:tr>
      <w:tr>
        <w:tc>
          <w:tcPr>
            <w:tcW w:type="dxa" w:w="90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07/16</w:t>
            </w:r>
          </w:p>
        </w:tc>
        <w:tc>
          <w:tcPr>
            <w:tcW w:type="dxa" w:w="113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최유진</w:t>
            </w:r>
          </w:p>
        </w:tc>
        <w:tc>
          <w:tcPr>
            <w:tcW w:type="dxa" w:w="181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더나은복지용구</w:t>
            </w:r>
          </w:p>
        </w:tc>
        <w:tc>
          <w:tcPr>
            <w:tcW w:type="dxa" w:w="124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상담 중</w:t>
            </w:r>
          </w:p>
        </w:tc>
        <w:tc>
          <w:tcPr>
            <w:tcW w:type="dxa" w:w="357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목욕의자와 휠체어 제품 자료를 전달함.</w:t>
            </w:r>
          </w:p>
        </w:tc>
        <w:tc>
          <w:tcPr>
            <w:tcW w:type="dxa" w:w="181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관심 품목 우선순위 확인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07/17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김민준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행복복지용구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검토 중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가격 조건을 설명하고 보행기 샘플 제공을 협의함.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샘플 전달</w:t>
            </w:r>
          </w:p>
        </w:tc>
      </w:tr>
      <w:tr>
        <w:tc>
          <w:tcPr>
            <w:tcW w:type="dxa" w:w="90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07/17</w:t>
            </w:r>
          </w:p>
        </w:tc>
        <w:tc>
          <w:tcPr>
            <w:tcW w:type="dxa" w:w="113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박지훈</w:t>
            </w:r>
          </w:p>
        </w:tc>
        <w:tc>
          <w:tcPr>
            <w:tcW w:type="dxa" w:w="181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우리집케어</w:t>
            </w:r>
          </w:p>
        </w:tc>
        <w:tc>
          <w:tcPr>
            <w:tcW w:type="dxa" w:w="124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견적 예정</w:t>
            </w:r>
          </w:p>
        </w:tc>
        <w:tc>
          <w:tcPr>
            <w:tcW w:type="dxa" w:w="357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휠체어 샘플 요청을 확인하고 전달 일정을 협의함.</w:t>
            </w:r>
          </w:p>
        </w:tc>
        <w:tc>
          <w:tcPr>
            <w:tcW w:type="dxa" w:w="181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샘플 전달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07/17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이서연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늘봄복지용구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계약 완료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목욕의자 견적 검토가 완료되어 발주 수량을 조율함.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발주서 확인</w:t>
            </w:r>
          </w:p>
        </w:tc>
      </w:tr>
      <w:tr>
        <w:tc>
          <w:tcPr>
            <w:tcW w:type="dxa" w:w="90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07/17</w:t>
            </w:r>
          </w:p>
        </w:tc>
        <w:tc>
          <w:tcPr>
            <w:tcW w:type="dxa" w:w="113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정현우</w:t>
            </w:r>
          </w:p>
        </w:tc>
        <w:tc>
          <w:tcPr>
            <w:tcW w:type="dxa" w:w="181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미래복지용구</w:t>
            </w:r>
          </w:p>
        </w:tc>
        <w:tc>
          <w:tcPr>
            <w:tcW w:type="dxa" w:w="124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상담 중</w:t>
            </w:r>
          </w:p>
        </w:tc>
        <w:tc>
          <w:tcPr>
            <w:tcW w:type="dxa" w:w="357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안전손잡이 설치 사례를 전달하고 현장 확인을 제안함.</w:t>
            </w:r>
          </w:p>
        </w:tc>
        <w:tc>
          <w:tcPr>
            <w:tcW w:type="dxa" w:w="181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현장 확인 일정 협의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07/17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최유진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새길복지용구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견적 예정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월말 보행기 수요를 확인하고 예상 수량을 전달받음.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수량별 견적 발송</w:t>
            </w:r>
          </w:p>
        </w:tc>
      </w:tr>
    </w:tbl>
    <w:p>
      <w:pPr>
        <w:spacing w:after="20"/>
      </w:pPr>
    </w:p>
    <w:p>
      <w:pPr>
        <w:spacing w:before="240" w:after="100"/>
      </w:pPr>
      <w:r>
        <w:rPr>
          <w:rFonts w:ascii="Arial Unicode MS" w:hAnsi="Arial Unicode MS" w:eastAsia="Arial Unicode MS"/>
          <w:b/>
          <w:color w:val="17324D"/>
          <w:sz w:val="34"/>
        </w:rPr>
        <w:t>후속 조치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134"/>
            <w:shd w:fill="17324D"/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1701"/>
            <w:shd w:fill="17324D"/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예정일</w:t>
            </w:r>
          </w:p>
        </w:tc>
        <w:tc>
          <w:tcPr>
            <w:tcW w:type="dxa" w:w="1247"/>
            <w:shd w:fill="17324D"/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담당</w:t>
            </w:r>
          </w:p>
        </w:tc>
        <w:tc>
          <w:tcPr>
            <w:tcW w:type="dxa" w:w="2381"/>
            <w:shd w:fill="17324D"/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사업소</w:t>
            </w:r>
          </w:p>
        </w:tc>
        <w:tc>
          <w:tcPr>
            <w:tcW w:type="dxa" w:w="3969"/>
            <w:shd w:fill="17324D"/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할 일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지연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2026-07-15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최유진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다온복지용구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제품 비교표 전달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지연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2026-07-15</w:t>
            </w:r>
          </w:p>
        </w:tc>
        <w:tc>
          <w:tcPr>
            <w:tcW w:type="dxa" w:w="124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이서연</w:t>
            </w:r>
          </w:p>
        </w:tc>
        <w:tc>
          <w:tcPr>
            <w:tcW w:type="dxa" w:w="238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소망복지용구</w:t>
            </w:r>
          </w:p>
        </w:tc>
        <w:tc>
          <w:tcPr>
            <w:tcW w:type="dxa" w:w="3969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재고 수량 회신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지연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2026-07-17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정현우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온누리복지센터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수량별 견적 발송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지연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2026-07-17</w:t>
            </w:r>
          </w:p>
        </w:tc>
        <w:tc>
          <w:tcPr>
            <w:tcW w:type="dxa" w:w="124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이서연</w:t>
            </w:r>
          </w:p>
        </w:tc>
        <w:tc>
          <w:tcPr>
            <w:tcW w:type="dxa" w:w="238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행복 복지용구센터</w:t>
            </w:r>
          </w:p>
        </w:tc>
        <w:tc>
          <w:tcPr>
            <w:tcW w:type="dxa" w:w="3969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가격 조건 회신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예정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2026-07-20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박지훈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푸른케어사업소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현장 설치 일정 협의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예정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2026-07-20</w:t>
            </w:r>
          </w:p>
        </w:tc>
        <w:tc>
          <w:tcPr>
            <w:tcW w:type="dxa" w:w="124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김민준</w:t>
            </w:r>
          </w:p>
        </w:tc>
        <w:tc>
          <w:tcPr>
            <w:tcW w:type="dxa" w:w="238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해든복지용구</w:t>
            </w:r>
          </w:p>
        </w:tc>
        <w:tc>
          <w:tcPr>
            <w:tcW w:type="dxa" w:w="3969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견적 피드백 확인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예정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2026-07-20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최유진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더나은복지용구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관심 품목 우선순위 확인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예정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2026-07-20</w:t>
            </w:r>
          </w:p>
        </w:tc>
        <w:tc>
          <w:tcPr>
            <w:tcW w:type="dxa" w:w="124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이서연</w:t>
            </w:r>
          </w:p>
        </w:tc>
        <w:tc>
          <w:tcPr>
            <w:tcW w:type="dxa" w:w="238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늘봄복지용구</w:t>
            </w:r>
          </w:p>
        </w:tc>
        <w:tc>
          <w:tcPr>
            <w:tcW w:type="dxa" w:w="3969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발주서 확인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예정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2026-07-20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박지훈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우리집케어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샘플 전달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예정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2026-07-20</w:t>
            </w:r>
          </w:p>
        </w:tc>
        <w:tc>
          <w:tcPr>
            <w:tcW w:type="dxa" w:w="124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최유진</w:t>
            </w:r>
          </w:p>
        </w:tc>
        <w:tc>
          <w:tcPr>
            <w:tcW w:type="dxa" w:w="238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새길복지용구</w:t>
            </w:r>
          </w:p>
        </w:tc>
        <w:tc>
          <w:tcPr>
            <w:tcW w:type="dxa" w:w="3969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수량별 견적 발송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예정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2026-07-21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박지훈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한마음케어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최종 검토 결과 확인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예정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2026-07-21</w:t>
            </w:r>
          </w:p>
        </w:tc>
        <w:tc>
          <w:tcPr>
            <w:tcW w:type="dxa" w:w="124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김민준</w:t>
            </w:r>
          </w:p>
        </w:tc>
        <w:tc>
          <w:tcPr>
            <w:tcW w:type="dxa" w:w="238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행복복지용구</w:t>
            </w:r>
          </w:p>
        </w:tc>
        <w:tc>
          <w:tcPr>
            <w:tcW w:type="dxa" w:w="3969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샘플 전달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예정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2026-07-21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정현우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미래복지용구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현장 확인 일정 협의</w:t>
            </w:r>
          </w:p>
        </w:tc>
      </w:tr>
    </w:tbl>
    <w:p>
      <w:pPr>
        <w:spacing w:after="20"/>
      </w:pPr>
    </w:p>
    <w:p>
      <w:pPr>
        <w:spacing w:before="240" w:after="100"/>
      </w:pPr>
      <w:r>
        <w:rPr>
          <w:rFonts w:ascii="Arial Unicode MS" w:hAnsi="Arial Unicode MS" w:eastAsia="Arial Unicode MS"/>
          <w:b/>
          <w:color w:val="17324D"/>
          <w:sz w:val="34"/>
        </w:rPr>
        <w:t>확인 필요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531"/>
            <w:shd w:fill="17324D"/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유형</w:t>
            </w:r>
          </w:p>
        </w:tc>
        <w:tc>
          <w:tcPr>
            <w:tcW w:type="dxa" w:w="2268"/>
            <w:shd w:fill="17324D"/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사업소</w:t>
            </w:r>
          </w:p>
        </w:tc>
        <w:tc>
          <w:tcPr>
            <w:tcW w:type="dxa" w:w="3969"/>
            <w:shd w:fill="17324D"/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확인 내용</w:t>
            </w:r>
          </w:p>
        </w:tc>
        <w:tc>
          <w:tcPr>
            <w:tcW w:type="dxa" w:w="2835"/>
            <w:shd w:fill="17324D"/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권장 조치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유사사업소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행복 복지용구센터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기존 '행복복지용구'와 이름이 유사함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동일 사업소인지 확인 후 병합</w:t>
            </w:r>
          </w:p>
        </w:tc>
      </w:tr>
      <w:tr>
        <w:tc>
          <w:tcPr>
            <w:tcW w:type="dxa" w:w="153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예정일누락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미래복지용구</w:t>
            </w:r>
          </w:p>
        </w:tc>
        <w:tc>
          <w:tcPr>
            <w:tcW w:type="dxa" w:w="3969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'설치 사례 전달'의 예정일 없음</w:t>
            </w:r>
          </w:p>
        </w:tc>
        <w:tc>
          <w:tcPr>
            <w:tcW w:type="dxa" w:w="283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24D"/>
                <w:sz w:val="16"/>
              </w:rPr>
              <w:t>담당자에게 일정 확인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964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영업관리 Excel 기반 자동 생성 · 수치는 원본 대장과 함께 검증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